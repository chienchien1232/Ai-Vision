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Lộ trình xây dựng AI Smart Glasses V1</w:t>
      </w:r>
    </w:p>
    <w:p>
      <w:r>
        <w:t>Kiến trúc phần mềm và phân công nhóm 3 người</w:t>
      </w:r>
    </w:p>
    <w:p>
      <w:r>
        <w:t>Phiên bản kế hoạch 1.0 • Ngày 08 tháng 09 năm 2026</w:t>
      </w:r>
    </w:p>
    <w:p>
      <w:pPr>
        <w:pStyle w:val="Heading2"/>
      </w:pPr>
      <w:r>
        <w:t>Mục tiêu triển khai</w:t>
      </w:r>
    </w:p>
    <w:p>
      <w:r>
        <w:t>Xây dựng lại hệ thống từ đầu bằng các bước nhỏ có thể chạy thử độc lập. Kính XIAO ESP32-S3 Sense nhận wake word và các lệnh cố định tại thiết bị. Android làm companion, xử lý tác vụ phù hợp trên máy và chuyển câu hỏi phức tạp tới cloud AI. Người dùng tương tác chính bằng kính.</w:t>
      </w:r>
    </w:p>
    <w:p>
      <w:pPr>
        <w:pStyle w:val="Heading2"/>
      </w:pPr>
      <w:r>
        <w:t>Phạm vi chức năng</w:t>
      </w:r>
    </w:p>
    <w:tbl>
      <w:tblPr>
        <w:tblW w:type="auto" w:w="0"/>
        <w:jc w:val="center"/>
        <w:tblLayout w:type="fixed"/>
        <w:tblLook w:firstColumn="1" w:firstRow="1" w:lastColumn="0" w:lastRow="0" w:noHBand="0" w:noVBand="1" w:val="04A0"/>
      </w:tblPr>
      <w:tblGrid>
        <w:gridCol w:w="2232"/>
        <w:gridCol w:w="7488"/>
      </w:tblGrid>
      <w:tr>
        <w:trPr>
          <w:tblHeader/>
          <w:cantSplit/>
        </w:trPr>
        <w:tc>
          <w:tcPr>
            <w:tcW w:type="dxa" w:w="2232"/>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Nhóm chức năng</w:t>
            </w:r>
          </w:p>
        </w:tc>
        <w:tc>
          <w:tcPr>
            <w:tcW w:type="dxa" w:w="7488"/>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Kết quả cần có</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Lệnh local trên kính</w:t>
            </w:r>
          </w:p>
        </w:tc>
        <w:tc>
          <w:tcPr>
            <w:tcW w:type="dxa" w:w="74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Chụp ảnh; bắt đầu và dừng quay video; bắt đầu và dừng ghi âm. Không gọi cloud cho các thao tác này.</w:t>
            </w:r>
          </w:p>
        </w:tc>
      </w:tr>
      <w:tr>
        <w:trPr>
          <w:cantSplit/>
        </w:trPr>
        <w:tc>
          <w:tcPr>
            <w:tcW w:type="dxa" w:w="2232"/>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Kết nối Android</w:t>
            </w:r>
          </w:p>
        </w:tc>
        <w:tc>
          <w:tcPr>
            <w:tcW w:type="dxa" w:w="748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BLE cho ghép nối, trạng thái và lệnh nhỏ; Wi-Fi local cho ảnh, audio và tệp video.</w:t>
            </w:r>
          </w:p>
        </w:tc>
      </w:tr>
      <w:tr>
        <w:trPr>
          <w:cantSplit/>
        </w:trPr>
        <w:tc>
          <w:tcPr>
            <w:tcW w:type="dxa" w:w="223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Trợ lý bằng hình ảnh</w:t>
            </w:r>
          </w:p>
        </w:tc>
        <w:tc>
          <w:tcPr>
            <w:tcW w:type="dxa" w:w="748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Câu hỏi + ảnh mới từ kính → Android → cloud AI → văn bản trả lời → TTS.</w:t>
            </w:r>
          </w:p>
        </w:tc>
      </w:tr>
      <w:tr>
        <w:trPr>
          <w:cantSplit/>
        </w:trPr>
        <w:tc>
          <w:tcPr>
            <w:tcW w:type="dxa" w:w="2232"/>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Vận hành thực tế</w:t>
            </w:r>
          </w:p>
        </w:tc>
        <w:tc>
          <w:tcPr>
            <w:tcW w:type="dxa" w:w="748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Kết nối lại, timeout, hủy thao tác, ngôn ngữ vi-VN và en-US; kiểm tra khi màn hình điện thoại tắt.</w:t>
            </w:r>
          </w:p>
        </w:tc>
      </w:tr>
    </w:tbl>
    <w:p/>
    <w:p>
      <w:pPr>
        <w:pStyle w:val="Heading2"/>
      </w:pPr>
      <w:r>
        <w:t>Cách dùng kế hoạch</w:t>
      </w:r>
    </w:p>
    <w:p>
      <w:r>
        <w:t>Làm lần lượt theo các mốc ở phần 6 và 7. Mỗi lượt chỉ thực hiện một đầu việc có đầu vào, đầu ra và cách kiểm tra rõ ràng. Chỉ chuyển mốc khi tiêu chí bàn giao đã đạt. Cây thư mục là vị trí dự kiến; chưa cần tạo file rỗng cho mọi tính năng.</w:t>
      </w:r>
    </w:p>
    <w:p>
      <w:pPr>
        <w:pStyle w:val="Heading2"/>
      </w:pPr>
      <w:r>
        <w:t>Cơ sở yêu cầu</w:t>
      </w:r>
    </w:p>
    <w:p>
      <w:r>
        <w:t>Kế hoạch giữ ba vai trò, kiến trúc command/event, phân lớp camera/audio/transport và mục tiêu trải nghiệm trên kính của AI_SMART_GLASSES_V1_TEAM_PLAN.docx. Bổ sung ghi âm, phân vai BLE và Wi-Fi, cùng cách định tuyến local/cloud theo yêu cầu đã thống nhất. Đối chiếu nguồn nằm ở phần 8.</w:t>
      </w:r>
    </w:p>
    <w:p>
      <w:r>
        <w:br w:type="page"/>
      </w:r>
    </w:p>
    <w:p>
      <w:pPr>
        <w:pStyle w:val="Heading1"/>
      </w:pPr>
      <w:r>
        <w:t>1 Kiến trúc và luồng xử lý</w:t>
      </w:r>
    </w:p>
    <w:p>
      <w:pPr>
        <w:pStyle w:val="CodeBlock"/>
      </w:pPr>
      <w:r>
        <w:t>KÍNH XIAO ESP32-S3 SENSE</w:t>
      </w:r>
    </w:p>
    <w:p>
      <w:pPr>
        <w:pStyle w:val="CodeBlock"/>
      </w:pPr>
      <w:r>
        <w:t>Mic → Wake word → Thu câu lệnh → Bộ nhận lệnh local</w:t>
      </w:r>
    </w:p>
    <w:p>
      <w:pPr>
        <w:pStyle w:val="CodeBlock"/>
      </w:pPr>
      <w:r>
        <w:t xml:space="preserve">  ├─ Lệnh hợp lệ → CommandRouter → Camera / Recorder</w:t>
      </w:r>
    </w:p>
    <w:p>
      <w:pPr>
        <w:pStyle w:val="CodeBlock"/>
      </w:pPr>
      <w:r>
        <w:t xml:space="preserve">  └─ Câu hỏi    → Audio qua Wi-Fi → Android</w:t>
      </w:r>
    </w:p>
    <w:p>
      <w:pPr>
        <w:pStyle w:val="CodeBlock"/>
      </w:pPr>
    </w:p>
    <w:p>
      <w:pPr>
        <w:pStyle w:val="CodeBlock"/>
      </w:pPr>
      <w:r>
        <w:t>ANDROID</w:t>
      </w:r>
    </w:p>
    <w:p>
      <w:pPr>
        <w:pStyle w:val="CodeBlock"/>
      </w:pPr>
      <w:r>
        <w:t>BLE điều khiển + Wi-Fi truyền dữ liệu</w:t>
      </w:r>
    </w:p>
    <w:p>
      <w:pPr>
        <w:pStyle w:val="CodeBlock"/>
      </w:pPr>
      <w:r>
        <w:t xml:space="preserve">  → GlassRepository → CommandRouter</w:t>
      </w:r>
    </w:p>
    <w:p>
      <w:pPr>
        <w:pStyle w:val="CodeBlock"/>
      </w:pPr>
      <w:r>
        <w:t xml:space="preserve">      ├─ Tác vụ local → Xử lý / lưu tệp / phản hồi</w:t>
      </w:r>
    </w:p>
    <w:p>
      <w:pPr>
        <w:pStyle w:val="CodeBlock"/>
      </w:pPr>
      <w:r>
        <w:t xml:space="preserve">      └─ Cần AI → AiClient → API → Cloud AI</w:t>
      </w:r>
    </w:p>
    <w:p>
      <w:pPr>
        <w:pStyle w:val="CodeBlock"/>
      </w:pPr>
      <w:r>
        <w:t xml:space="preserve">                                     ↓</w:t>
      </w:r>
    </w:p>
    <w:p>
      <w:pPr>
        <w:pStyle w:val="CodeBlock"/>
      </w:pPr>
      <w:r>
        <w:t xml:space="preserve">                          Văn bản → TTS → Đầu ra âm thanh</w:t>
      </w:r>
    </w:p>
    <w:p>
      <w:pPr>
        <w:pStyle w:val="Heading2"/>
      </w:pPr>
      <w:r>
        <w:t>Quyền thực thi</w:t>
      </w:r>
    </w:p>
    <w:p>
      <w:r>
        <w:t>Firmware thực thi thao tác vật lý trên kính. Android gửi yêu cầu và nhận kết quả; không chụp bằng camera điện thoại để thay cho ảnh kính trong luồng chính. Khi kính đã thực thi lệnh local, event gửi sang Android chỉ cập nhật kết quả, không kích hoạt lại cùng thao tác.</w:t>
      </w:r>
    </w:p>
    <w:p>
      <w:pPr>
        <w:pStyle w:val="Heading2"/>
      </w:pPr>
      <w:r>
        <w:t>Luồng chụp ảnh local</w:t>
      </w:r>
    </w:p>
    <w:p>
      <w:r>
        <w:t>Wake word → nhận TAKE_PHOTO → kiểm tra camera sẵn sàng → chụp → lưu microSD → phát PHOTO_CAPTURED. Nếu điện thoại đang kết nối, chuyển ảnh qua Wi-Fi khi app yêu cầu. Khi chưa có thẻ hoặc thẻ lỗi, trả lỗi rõ ràng; không báo đã lưu thành công.</w:t>
      </w:r>
    </w:p>
    <w:p>
      <w:pPr>
        <w:pStyle w:val="Heading2"/>
      </w:pPr>
      <w:r>
        <w:t>Luồng hỏi về cảnh trước mặt</w:t>
      </w:r>
    </w:p>
    <w:p>
      <w:r>
        <w:t>Wake word → giữ audio câu hỏi → Android nhận dạng nội dung → xác định cần ảnh → gửi TAKE_PHOTO với requestId mới → nhận ảnh đúng yêu cầu → gửi ảnh và câu hỏi tới AI → nhận văn bản → đọc bằng TTS. Audio cho nhận dạng trên app phải đến từ mic kính.</w:t>
      </w:r>
    </w:p>
    <w:p>
      <w:pPr>
        <w:pStyle w:val="Heading2"/>
      </w:pPr>
      <w:r>
        <w:t>Kết nối và mất mạng</w:t>
      </w:r>
    </w:p>
    <w:p>
      <w:r>
        <w:t>BLE duy trì kênh điều khiển; Wi-Fi dùng cho dữ liệu lớn. Mỗi lệnh chỉ có một kênh gửi mặc định để tránh thực thi hai lần. Khi mất Internet, các thao tác local vẫn chạy; tính năng cloud báo không khả dụng. Khi mất Wi-Fi, app giữ trạng thái BLE và cho biết chưa thể tải media.</w:t>
      </w:r>
    </w:p>
    <w:p>
      <w:r>
        <w:t>Mốc tích hợp phải chứng minh Android vừa liên lạc với kính vừa truy cập Internet. Ban đầu có thể dùng cùng mạng Wi-Fi có Internet hoặc hotspot điện thoại. Không mặc định mạng AP riêng của kính sẽ tự giữ được đường Internet trên mọi điện thoại.</w:t>
      </w:r>
    </w:p>
    <w:p>
      <w:r>
        <w:br w:type="page"/>
      </w:r>
    </w:p>
    <w:p>
      <w:pPr>
        <w:pStyle w:val="Heading1"/>
      </w:pPr>
      <w:r>
        <w:t>2 Công nghệ và cấu hình nền</w:t>
      </w:r>
    </w:p>
    <w:tbl>
      <w:tblPr>
        <w:tblW w:type="auto" w:w="0"/>
        <w:jc w:val="center"/>
        <w:tblLayout w:type="fixed"/>
        <w:tblLook w:firstColumn="1" w:firstRow="1" w:lastColumn="0" w:lastRow="0" w:noHBand="0" w:noVBand="1" w:val="04A0"/>
      </w:tblPr>
      <w:tblGrid>
        <w:gridCol w:w="1440"/>
        <w:gridCol w:w="6696"/>
        <w:gridCol w:w="1584"/>
      </w:tblGrid>
      <w:tr>
        <w:trPr>
          <w:tblHeader/>
          <w:cantSplit/>
        </w:trPr>
        <w:tc>
          <w:tcPr>
            <w:tcW w:type="dxa" w:w="1440"/>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Phần</w:t>
            </w:r>
          </w:p>
        </w:tc>
        <w:tc>
          <w:tcPr>
            <w:tcW w:type="dxa" w:w="6696"/>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Cấu hình đề xuất</w:t>
            </w:r>
          </w:p>
        </w:tc>
        <w:tc>
          <w:tcPr>
            <w:tcW w:type="dxa" w:w="1584"/>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Chịu trách nhiệm</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w:t>
            </w:r>
          </w:p>
        </w:tc>
        <w:tc>
          <w:tcPr>
            <w:tcW w:type="dxa" w:w="66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Kotlin, Compose, Coroutines/StateFlow; một app module; tạo dependency thủ công lúc đầu.</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Người 3</w:t>
            </w:r>
          </w:p>
        </w:tc>
      </w:tr>
      <w:tr>
        <w:trPr>
          <w:cantSplit/>
        </w:trPr>
        <w:tc>
          <w:tcPr>
            <w:tcW w:type="dxa" w:w="1440"/>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Firmware</w:t>
            </w:r>
          </w:p>
        </w:tc>
        <w:tc>
          <w:tcPr>
            <w:tcW w:type="dxa" w:w="669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C/C++; đề xuất ESP-IDF + ESP-SR cho hướng wake word/command local. Arduino chỉ dùng thử bring-up độc lập nếu cần.</w:t>
            </w:r>
          </w:p>
        </w:tc>
        <w:tc>
          <w:tcPr>
            <w:tcW w:type="dxa" w:w="1584"/>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Người 1 + 2</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BLE</w:t>
            </w:r>
          </w:p>
        </w:tc>
        <w:tc>
          <w:tcPr>
            <w:tcW w:type="dxa" w:w="66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GATT service cho command, event và status; UUID đặt trong protocol.md trước khi hai bên triển khai.</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Người 1 + 3</w:t>
            </w:r>
          </w:p>
        </w:tc>
      </w:tr>
      <w:tr>
        <w:trPr>
          <w:cantSplit/>
        </w:trPr>
        <w:tc>
          <w:tcPr>
            <w:tcW w:type="dxa" w:w="1440"/>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Wi-Fi</w:t>
            </w:r>
          </w:p>
        </w:tc>
        <w:tc>
          <w:tcPr>
            <w:tcW w:type="dxa" w:w="669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HTTP tải media; WebSocket cho audio theo phiên khi tới mốc voice. Chưa stream video liên tục.</w:t>
            </w:r>
          </w:p>
        </w:tc>
        <w:tc>
          <w:tcPr>
            <w:tcW w:type="dxa" w:w="1584"/>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Người 1 + 3</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AI</w:t>
            </w:r>
          </w:p>
        </w:tc>
        <w:tc>
          <w:tcPr>
            <w:tcW w:type="dxa" w:w="669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AiClient có thể thay nhà cung cấp; thử Gemini 3.7 Flash trước, đo tốc độ và độ đúng bằng ảnh thật.</w:t>
            </w:r>
          </w:p>
        </w:tc>
        <w:tc>
          <w:tcPr>
            <w:tcW w:type="dxa" w:w="158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Người 3</w:t>
            </w:r>
          </w:p>
        </w:tc>
      </w:tr>
      <w:tr>
        <w:trPr>
          <w:cantSplit/>
        </w:trPr>
        <w:tc>
          <w:tcPr>
            <w:tcW w:type="dxa" w:w="1440"/>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Lưu trữ</w:t>
            </w:r>
          </w:p>
        </w:tc>
        <w:tc>
          <w:tcPr>
            <w:tcW w:type="dxa" w:w="669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microSD trên kính cho media; Android lưu tệp trong vùng riêng của app và metadata tối thiểu.</w:t>
            </w:r>
          </w:p>
        </w:tc>
        <w:tc>
          <w:tcPr>
            <w:tcW w:type="dxa" w:w="1584"/>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Người 2 + 3</w:t>
            </w:r>
          </w:p>
        </w:tc>
      </w:tr>
    </w:tbl>
    <w:p/>
    <w:p>
      <w:pPr>
        <w:pStyle w:val="Heading2"/>
      </w:pPr>
      <w:r>
        <w:t>Quản lý cấu hình</w:t>
      </w:r>
    </w:p>
    <w:p>
      <w:r>
        <w:t>Android: libs.versions.toml giữ phiên bản thư viện; AppConfig giữ timeout, giới hạn tải và tên model. Firmware: sdkconfig.defaults giữ cấu hình build; board_config.h giữ pin và phần cứng; secrets.example.h chỉ chứa giá trị mẫu. Pin phải đối chiếu đúng phiên bản board/camera đang dùng.</w:t>
      </w:r>
    </w:p>
    <w:p>
      <w:r>
        <w:t>Khóa API, thông tin Wi-Fi thật và tệp local.properties không đưa vào Git. Với bản chia sẻ cho người khác, dùng backend mỏng giữ khóa API. App chỉ gọi endpoint của backend; firmware không biết khóa cloud. Cấu hình model tập trung tại nơi thực hiện lời gọi AI.</w:t>
      </w:r>
    </w:p>
    <w:p>
      <w:pPr>
        <w:pStyle w:val="Heading2"/>
      </w:pPr>
      <w:r>
        <w:t>Giá trị khởi đầu để thử nghiệm</w:t>
      </w:r>
    </w:p>
    <w:p>
      <w:r>
        <w:t>Một thao tác camera tại một thời điểm; timeout PING 3 giây và chụp ảnh 10 giây là giá trị thử, điều chỉnh sau đo. Ảnh bắt đầu ở độ phân giải thấp để kiểm tra đường truyền. Audio dự kiến PCM mono 16 kHz, 16 bit khi dùng pipeline ESP-SR; đo chất lượng trước khi nén hoặc tăng độ phức tạp.</w:t>
      </w:r>
    </w:p>
    <w:p>
      <w:pPr>
        <w:pStyle w:val="Heading2"/>
      </w:pPr>
      <w:r>
        <w:t>Điểm cần kiểm chứng trên phần cứng</w:t>
      </w:r>
    </w:p>
    <w:p>
      <w:r>
        <w:t>Model local phải được nạp vào firmware; board không mặc định có bộ hiểu tiếng Việt. ESP-SR MultiNet công bố lệnh tiếng Anh và Trung. Tiếng Việt local cần model nhận từ khóa riêng và dữ liệu thử. Quay video cần thử định dạng lưu, tốc độ thẻ và RAM trước khi cam kết độ phân giải; đầu ra tiếng trên kính cần chốt loa và mạch âm thanh.</w:t>
      </w:r>
    </w:p>
    <w:p>
      <w:r>
        <w:br w:type="page"/>
      </w:r>
    </w:p>
    <w:p>
      <w:pPr>
        <w:pStyle w:val="Heading1"/>
      </w:pPr>
      <w:r>
        <w:t>3 Cây hệ thống và quyền sở hữu</w:t>
      </w:r>
    </w:p>
    <w:p>
      <w:pPr>
        <w:pStyle w:val="CodeBlock"/>
      </w:pPr>
      <w:r>
        <w:t>smart-glasses/</w:t>
      </w:r>
    </w:p>
    <w:p>
      <w:pPr>
        <w:pStyle w:val="CodeBlock"/>
      </w:pPr>
      <w:r>
        <w:t>├── android/                         [Người 3]</w:t>
      </w:r>
    </w:p>
    <w:p>
      <w:pPr>
        <w:pStyle w:val="CodeBlock"/>
      </w:pPr>
      <w:r>
        <w:t>│   ├── gradle/libs.versions.toml</w:t>
      </w:r>
    </w:p>
    <w:p>
      <w:pPr>
        <w:pStyle w:val="CodeBlock"/>
      </w:pPr>
      <w:r>
        <w:t>│   └── app/src/main/</w:t>
      </w:r>
    </w:p>
    <w:p>
      <w:pPr>
        <w:pStyle w:val="CodeBlock"/>
      </w:pPr>
      <w:r>
        <w:t>│       ├── AndroidManifest.xml</w:t>
      </w:r>
    </w:p>
    <w:p>
      <w:pPr>
        <w:pStyle w:val="CodeBlock"/>
      </w:pPr>
      <w:r>
        <w:t>│       └── java/com/team/smartglasses/</w:t>
      </w:r>
    </w:p>
    <w:p>
      <w:pPr>
        <w:pStyle w:val="CodeBlock"/>
      </w:pPr>
      <w:r>
        <w:t>│           ├── AppConfig.kt</w:t>
      </w:r>
    </w:p>
    <w:p>
      <w:pPr>
        <w:pStyle w:val="CodeBlock"/>
      </w:pPr>
      <w:r>
        <w:t>│           ├── ui/                  Màn hình và ViewModel</w:t>
      </w:r>
    </w:p>
    <w:p>
      <w:pPr>
        <w:pStyle w:val="CodeBlock"/>
      </w:pPr>
      <w:r>
        <w:t>│           ├── core/                Command, Event, State, Router</w:t>
      </w:r>
    </w:p>
    <w:p>
      <w:pPr>
        <w:pStyle w:val="CodeBlock"/>
      </w:pPr>
      <w:r>
        <w:t>│           ├── device/              Repository, BLE, Wi-Fi, Fake</w:t>
      </w:r>
    </w:p>
    <w:p>
      <w:pPr>
        <w:pStyle w:val="CodeBlock"/>
      </w:pPr>
      <w:r>
        <w:t>│           ├── media/               Tệp ảnh, video, audio</w:t>
      </w:r>
    </w:p>
    <w:p>
      <w:pPr>
        <w:pStyle w:val="CodeBlock"/>
      </w:pPr>
      <w:r>
        <w:t>│           ├── voice/               STT và ánh xạ ngôn ngữ</w:t>
      </w:r>
    </w:p>
    <w:p>
      <w:pPr>
        <w:pStyle w:val="CodeBlock"/>
      </w:pPr>
      <w:r>
        <w:t>│           ├── ai/                  AiClient và cấu hình yêu cầu</w:t>
      </w:r>
    </w:p>
    <w:p>
      <w:pPr>
        <w:pStyle w:val="CodeBlock"/>
      </w:pPr>
      <w:r>
        <w:t>│           └── speech/              TTS và đầu ra âm thanh</w:t>
      </w:r>
    </w:p>
    <w:p>
      <w:pPr>
        <w:pStyle w:val="CodeBlock"/>
      </w:pPr>
      <w:r>
        <w:t>├── firmware/</w:t>
      </w:r>
    </w:p>
    <w:p>
      <w:pPr>
        <w:pStyle w:val="CodeBlock"/>
      </w:pPr>
      <w:r>
        <w:t>│   ├── CMakeLists.txt               [Người 1]</w:t>
      </w:r>
    </w:p>
    <w:p>
      <w:pPr>
        <w:pStyle w:val="CodeBlock"/>
      </w:pPr>
      <w:r>
        <w:t>│   ├── sdkconfig.defaults          [Người 1; Người 2 review]</w:t>
      </w:r>
    </w:p>
    <w:p>
      <w:pPr>
        <w:pStyle w:val="CodeBlock"/>
      </w:pPr>
      <w:r>
        <w:t>│   ├── main/app_main.cpp           [Người 1 tích hợp]</w:t>
      </w:r>
    </w:p>
    <w:p>
      <w:pPr>
        <w:pStyle w:val="CodeBlock"/>
      </w:pPr>
      <w:r>
        <w:t>│   └── components/</w:t>
      </w:r>
    </w:p>
    <w:p>
      <w:pPr>
        <w:pStyle w:val="CodeBlock"/>
      </w:pPr>
      <w:r>
        <w:t>│       ├── core/                    [Người 1] Boot, log, state</w:t>
      </w:r>
    </w:p>
    <w:p>
      <w:pPr>
        <w:pStyle w:val="CodeBlock"/>
      </w:pPr>
      <w:r>
        <w:t>│       ├── connectivity/            [Người 1] BLE, Wi-Fi</w:t>
      </w:r>
    </w:p>
    <w:p>
      <w:pPr>
        <w:pStyle w:val="CodeBlock"/>
      </w:pPr>
      <w:r>
        <w:t>│       ├── protocol/                [Người 1] Parser, event</w:t>
      </w:r>
    </w:p>
    <w:p>
      <w:pPr>
        <w:pStyle w:val="CodeBlock"/>
      </w:pPr>
      <w:r>
        <w:t>│       ├── board/                   [Người 2] Pin, cấu hình board</w:t>
      </w:r>
    </w:p>
    <w:p>
      <w:pPr>
        <w:pStyle w:val="CodeBlock"/>
      </w:pPr>
      <w:r>
        <w:t>│       ├── camera/                  [Người 2] Chụp, frame buffer</w:t>
      </w:r>
    </w:p>
    <w:p>
      <w:pPr>
        <w:pStyle w:val="CodeBlock"/>
      </w:pPr>
      <w:r>
        <w:t>│       ├── audio/                   [Người 2] Mic, buffer</w:t>
      </w:r>
    </w:p>
    <w:p>
      <w:pPr>
        <w:pStyle w:val="CodeBlock"/>
      </w:pPr>
      <w:r>
        <w:t>│       ├── recorder/                [Người 2] Video, audio, SD</w:t>
      </w:r>
    </w:p>
    <w:p>
      <w:pPr>
        <w:pStyle w:val="CodeBlock"/>
      </w:pPr>
      <w:r>
        <w:t>│       └── local_ai/                [Người 2] Wake word, keyword</w:t>
      </w:r>
    </w:p>
    <w:p>
      <w:pPr>
        <w:pStyle w:val="CodeBlock"/>
      </w:pPr>
      <w:r>
        <w:t>├── backend/                         [Người 3; tạo ở mốc AI]</w:t>
      </w:r>
    </w:p>
    <w:p>
      <w:pPr>
        <w:pStyle w:val="CodeBlock"/>
      </w:pPr>
      <w:r>
        <w:t>├── tools/device_simulator/          [Người 3; chỉ khi cần]</w:t>
      </w:r>
    </w:p>
    <w:p>
      <w:pPr>
        <w:pStyle w:val="CodeBlock"/>
      </w:pPr>
      <w:r>
        <w:t>├── tests/integration/               [Người 3; cả nhóm góp ca thử]</w:t>
      </w:r>
    </w:p>
    <w:p>
      <w:pPr>
        <w:pStyle w:val="CodeBlock"/>
      </w:pPr>
      <w:r>
        <w:t>├── docs/</w:t>
      </w:r>
    </w:p>
    <w:p>
      <w:pPr>
        <w:pStyle w:val="CodeBlock"/>
      </w:pPr>
      <w:r>
        <w:t>│   ├── protocol.md                 [Người 1 + 3; Người 2 review]</w:t>
      </w:r>
    </w:p>
    <w:p>
      <w:pPr>
        <w:pStyle w:val="CodeBlock"/>
      </w:pPr>
      <w:r>
        <w:t>│   ├── hardware.md                 [Người 2]</w:t>
      </w:r>
    </w:p>
    <w:p>
      <w:pPr>
        <w:pStyle w:val="CodeBlock"/>
      </w:pPr>
      <w:r>
        <w:t>│   ├── setup.md                    [Mỗi người viết phần mình]</w:t>
      </w:r>
    </w:p>
    <w:p>
      <w:pPr>
        <w:pStyle w:val="CodeBlock"/>
      </w:pPr>
      <w:r>
        <w:t>│   └── test-checklist.md           [Cả nhóm]</w:t>
      </w:r>
    </w:p>
    <w:p>
      <w:pPr>
        <w:pStyle w:val="CodeBlock"/>
      </w:pPr>
      <w:r>
        <w:t>├── .gitignore</w:t>
      </w:r>
    </w:p>
    <w:p>
      <w:pPr>
        <w:pStyle w:val="CodeBlock"/>
      </w:pPr>
      <w:r>
        <w:t>└── README.md                        [Người 3 tổng hợp]</w:t>
      </w:r>
    </w:p>
    <w:p>
      <w:pPr>
        <w:pStyle w:val="Heading2"/>
      </w:pPr>
      <w:r>
        <w:t>Quy định sửa mã</w:t>
      </w:r>
    </w:p>
    <w:p>
      <w:r>
        <w:t>Mỗi thư mục có một người phụ trách chính, không phải vùng cấm người khác sửa. Thay đổi xuyên phần phải báo chủ sở hữu và có người đó review. Người 2 xuất hàm camera/audio cho Người 1 gọi; không tự sửa luồng mạng trong module camera. Người 3 không sửa pin hay firmware để che lỗi giao thức.</w:t>
      </w:r>
    </w:p>
    <w:p>
      <w:r>
        <w:t>Không tạo đủ mọi thư mục ngay ngày đầu. Bắt đầu với core, UI và transport giả lập trên Android; core và protocol trên firmware. Thêm camera, audio, AI khi tới đúng mốc.</w:t>
      </w:r>
    </w:p>
    <w:p>
      <w:r>
        <w:br w:type="page"/>
      </w:r>
    </w:p>
    <w:p>
      <w:pPr>
        <w:pStyle w:val="Heading1"/>
      </w:pPr>
      <w:r>
        <w:t>4 Phân công và quy tắc bàn giao</w:t>
      </w:r>
    </w:p>
    <w:tbl>
      <w:tblPr>
        <w:tblW w:type="auto" w:w="0"/>
        <w:jc w:val="center"/>
        <w:tblLayout w:type="fixed"/>
        <w:tblLook w:firstColumn="1" w:firstRow="1" w:lastColumn="0" w:lastRow="0" w:noHBand="0" w:noVBand="1" w:val="04A0"/>
      </w:tblPr>
      <w:tblGrid>
        <w:gridCol w:w="1872"/>
        <w:gridCol w:w="4104"/>
        <w:gridCol w:w="3744"/>
      </w:tblGrid>
      <w:tr>
        <w:trPr>
          <w:tblHeader/>
          <w:cantSplit/>
        </w:trPr>
        <w:tc>
          <w:tcPr>
            <w:tcW w:type="dxa" w:w="1872"/>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Người</w:t>
            </w:r>
          </w:p>
        </w:tc>
        <w:tc>
          <w:tcPr>
            <w:tcW w:type="dxa" w:w="4104"/>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Code chính</w:t>
            </w:r>
          </w:p>
        </w:tc>
        <w:tc>
          <w:tcPr>
            <w:tcW w:type="dxa" w:w="3744"/>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Bàn giao bắt buộc</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Người 1</w:t>
              <w:br/>
              <w:t>Embedded và kết nối</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Boot, log, BLE/Wi-Fi, reconnect, parser, router firmware, tích hợp app_main.</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Board nhận lệnh; event đúng schema; hướng dẫn flash; log lỗi và trạng thái.</w:t>
            </w:r>
          </w:p>
        </w:tc>
      </w:tr>
      <w:tr>
        <w:trPr>
          <w:cantSplit/>
        </w:trPr>
        <w:tc>
          <w:tcPr>
            <w:tcW w:type="dxa" w:w="1872"/>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Người 2</w:t>
              <w:br/>
              <w:t>Camera audio AI local</w:t>
            </w:r>
          </w:p>
        </w:tc>
        <w:tc>
          <w:tcPr>
            <w:tcW w:type="dxa" w:w="4104"/>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Camera, mic, microSD, ghi âm/video, wake word và nhận lệnh cố định.</w:t>
            </w:r>
          </w:p>
        </w:tc>
        <w:tc>
          <w:tcPr>
            <w:tcW w:type="dxa" w:w="3744"/>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API module; định dạng media; cách giải phóng buffer; kết quả thử trên board.</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Người 3</w:t>
              <w:br/>
              <w:t>Android AI tích hợp</w:t>
            </w:r>
          </w:p>
        </w:tc>
        <w:tc>
          <w:tcPr>
            <w:tcW w:type="dxa" w:w="410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App, transport giả lập/thật, command router, voice, AI, TTS; backend khi cần.</w:t>
            </w:r>
          </w:p>
        </w:tc>
        <w:tc>
          <w:tcPr>
            <w:tcW w:type="dxa" w:w="374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APK debug; cách kết nối; checklist luồng đầu cuối; timeout và trạng thái lỗi.</w:t>
            </w:r>
          </w:p>
        </w:tc>
      </w:tr>
    </w:tbl>
    <w:p/>
    <w:p>
      <w:pPr>
        <w:pStyle w:val="Heading2"/>
      </w:pPr>
      <w:r>
        <w:t>Các điểm hai bên phải thống nhất trước khi code</w:t>
      </w:r>
    </w:p>
    <w:p>
      <w:r>
        <w:t>Người 1 và 2: tên hàm chụp/ghi, callback hoàn tất, mã lỗi, quyền sở hữu bộ nhớ và tình huống camera bận. Người 1 và 3: schema JSON, BLE UUID, phân mảnh BLE, endpoint media và requestId. Người 2 và 3: audio format, độ dài phiên, thông tin tệp, đầu ra TTS và bộ câu thử tiếng Việt/Anh.</w:t>
      </w:r>
    </w:p>
    <w:p>
      <w:pPr>
        <w:pStyle w:val="Heading2"/>
      </w:pPr>
      <w:r>
        <w:t>Quy trình một đầu việc</w:t>
      </w:r>
    </w:p>
    <w:p>
      <w:r>
        <w:t>1. Viết mục tiêu và tiêu chí đạt trong issue hoặc checklist.</w:t>
        <w:br/>
        <w:t>2. Chỉ tạo/sửa file thuộc bước đó.</w:t>
        <w:br/>
        <w:t>3. Chạy thử phần mình bằng dữ liệu mẫu hoặc board thật.</w:t>
        <w:br/>
        <w:t>4. Ghi cách chạy và kết quả vào mô tả PR.</w:t>
        <w:br/>
        <w:t>5. Người nhận đầu ra thử tích hợp rồi mới đánh dấu hoàn tất.</w:t>
      </w:r>
    </w:p>
    <w:p>
      <w:pPr>
        <w:pStyle w:val="Heading2"/>
      </w:pPr>
      <w:r>
        <w:t>Git theo tài liệu gốc</w:t>
      </w:r>
    </w:p>
    <w:p>
      <w:r>
        <w:t>main giữ bản demo ổn định; develop dùng tích hợp. Nhánh ngắn theo đầu việc: feature/esp32-ble-ping, feature/camera-capture, feature/android-device-status. Mỗi nhánh tương ứng một thay đổi chạy được; không giữ một nhánh lớn cho toàn bộ vai trò.</w:t>
      </w:r>
    </w:p>
    <w:p>
      <w:r>
        <w:t>Không code trực tiếp lên main. PR cần ít nhất một người review. Đổi protocol phải có Người 1 và 3 đồng thuận; đổi audio/media cần Người 2 review. Trước merge, cập nhật ví dụ giao thức nếu schema thay đổi.</w:t>
      </w:r>
    </w:p>
    <w:p>
      <w:pPr>
        <w:pStyle w:val="Heading2"/>
      </w:pPr>
      <w:r>
        <w:t>Chuẩn code tối thiểu</w:t>
      </w:r>
    </w:p>
    <w:p>
      <w:r>
        <w:t>UI không chứa logic thiết bị hoặc gọi cloud trực tiếp. Không hardcode câu tiếng Việt trong command cốt lõi. Không thêm class chỉ để chuyển tiếp một hàm nếu chưa có nhu cầu thay thế. Mọi tác vụ dài có trạng thái bận, timeout hoặc hủy. Log theo requestId nhưng không ghi khóa API hay toàn bộ audio nhạy cảm.</w:t>
      </w:r>
    </w:p>
    <w:p>
      <w:r>
        <w:br w:type="page"/>
      </w:r>
    </w:p>
    <w:p>
      <w:pPr>
        <w:pStyle w:val="Heading1"/>
      </w:pPr>
      <w:r>
        <w:t>5 Giao thức dùng chung</w:t>
      </w:r>
    </w:p>
    <w:p>
      <w:r>
        <w:t>docs/protocol.md là nguồn chuẩn cho cả Android và firmware. Command là yêu cầu thực thi; event là thông báo tiến trình hoặc kết quả. JSON chỉ dùng cho điều khiển và metadata; media đi bằng dữ liệu nhị phân.</w:t>
      </w:r>
    </w:p>
    <w:p>
      <w:pPr>
        <w:pStyle w:val="CodeBlock"/>
      </w:pPr>
      <w:r>
        <w:t>Yêu cầu mẫu</w:t>
      </w:r>
    </w:p>
    <w:p>
      <w:pPr>
        <w:pStyle w:val="CodeBlock"/>
      </w:pPr>
      <w:r>
        <w:t>{"v":1,"kind":"command","requestId":"req-001",</w:t>
      </w:r>
    </w:p>
    <w:p>
      <w:pPr>
        <w:pStyle w:val="CodeBlock"/>
      </w:pPr>
      <w:r>
        <w:t xml:space="preserve"> "name":"TAKE_PHOTO","payload":{}}</w:t>
      </w:r>
    </w:p>
    <w:p>
      <w:pPr>
        <w:pStyle w:val="CodeBlock"/>
      </w:pPr>
    </w:p>
    <w:p>
      <w:pPr>
        <w:pStyle w:val="CodeBlock"/>
      </w:pPr>
      <w:r>
        <w:t>Kết quả mẫu</w:t>
      </w:r>
    </w:p>
    <w:p>
      <w:pPr>
        <w:pStyle w:val="CodeBlock"/>
      </w:pPr>
      <w:r>
        <w:t>{"v":1,"kind":"event","requestId":"req-001",</w:t>
      </w:r>
    </w:p>
    <w:p>
      <w:pPr>
        <w:pStyle w:val="CodeBlock"/>
      </w:pPr>
      <w:r>
        <w:t xml:space="preserve"> "name":"PHOTO_CAPTURED","payload":{</w:t>
      </w:r>
    </w:p>
    <w:p>
      <w:pPr>
        <w:pStyle w:val="CodeBlock"/>
      </w:pPr>
      <w:r>
        <w:t xml:space="preserve">   "mediaId":"img-001","mime":"image/jpeg","size":12345}}</w:t>
      </w:r>
    </w:p>
    <w:p>
      <w:pPr>
        <w:pStyle w:val="CodeBlock"/>
      </w:pPr>
    </w:p>
    <w:p>
      <w:pPr>
        <w:pStyle w:val="CodeBlock"/>
      </w:pPr>
      <w:r>
        <w:t>Lỗi mẫu</w:t>
      </w:r>
    </w:p>
    <w:p>
      <w:pPr>
        <w:pStyle w:val="CodeBlock"/>
      </w:pPr>
      <w:r>
        <w:t>{"v":1,"kind":"event","requestId":"req-001",</w:t>
      </w:r>
    </w:p>
    <w:p>
      <w:pPr>
        <w:pStyle w:val="CodeBlock"/>
      </w:pPr>
      <w:r>
        <w:t xml:space="preserve"> "name":"ERROR","payload":{"code":"CAMERA_BUSY"}}</w:t>
      </w:r>
    </w:p>
    <w:tbl>
      <w:tblPr>
        <w:tblW w:type="auto" w:w="0"/>
        <w:jc w:val="center"/>
        <w:tblLayout w:type="fixed"/>
        <w:tblLook w:firstColumn="1" w:firstRow="1" w:lastColumn="0" w:lastRow="0" w:noHBand="0" w:noVBand="1" w:val="04A0"/>
      </w:tblPr>
      <w:tblGrid>
        <w:gridCol w:w="1512"/>
        <w:gridCol w:w="4680"/>
        <w:gridCol w:w="3528"/>
      </w:tblGrid>
      <w:tr>
        <w:trPr>
          <w:tblHeader/>
          <w:cantSplit/>
        </w:trPr>
        <w:tc>
          <w:tcPr>
            <w:tcW w:type="dxa" w:w="1512"/>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Nhóm</w:t>
            </w:r>
          </w:p>
        </w:tc>
        <w:tc>
          <w:tcPr>
            <w:tcW w:type="dxa" w:w="4680"/>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Command</w:t>
            </w:r>
          </w:p>
        </w:tc>
        <w:tc>
          <w:tcPr>
            <w:tcW w:type="dxa" w:w="3528"/>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Event kết thúc</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Kiểm tra</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PING; GET_STATUS</w:t>
            </w:r>
          </w:p>
        </w:tc>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PONG; STATUS</w:t>
            </w:r>
          </w:p>
        </w:tc>
      </w:tr>
      <w:tr>
        <w:trPr>
          <w:cantSplit/>
        </w:trPr>
        <w:tc>
          <w:tcPr>
            <w:tcW w:type="dxa" w:w="1512"/>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Ảnh</w:t>
            </w:r>
          </w:p>
        </w:tc>
        <w:tc>
          <w:tcPr>
            <w:tcW w:type="dxa" w:w="4680"/>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TAKE_PHOTO</w:t>
            </w:r>
          </w:p>
        </w:tc>
        <w:tc>
          <w:tcPr>
            <w:tcW w:type="dxa" w:w="352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PHOTO_CAPTURED</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Video</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START_VIDEO; STOP_VIDEO</w:t>
            </w:r>
          </w:p>
        </w:tc>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VIDEO_STARTED; VIDEO_STOPPED</w:t>
            </w:r>
          </w:p>
        </w:tc>
      </w:tr>
      <w:tr>
        <w:trPr>
          <w:cantSplit/>
        </w:trPr>
        <w:tc>
          <w:tcPr>
            <w:tcW w:type="dxa" w:w="1512"/>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Ghi âm</w:t>
            </w:r>
          </w:p>
        </w:tc>
        <w:tc>
          <w:tcPr>
            <w:tcW w:type="dxa" w:w="4680"/>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START_RECORDING; STOP_RECORDING</w:t>
            </w:r>
          </w:p>
        </w:tc>
        <w:tc>
          <w:tcPr>
            <w:tcW w:type="dxa" w:w="352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RECORDING_STARTED; RECORDING_STOPPED</w:t>
            </w:r>
          </w:p>
        </w:tc>
      </w:tr>
      <w:tr>
        <w:trPr>
          <w:cantSplit/>
        </w:trPr>
        <w:tc>
          <w:tcPr>
            <w:tcW w:type="dxa" w:w="15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Phiên nghe</w:t>
            </w:r>
          </w:p>
        </w:tc>
        <w:tc>
          <w:tcPr>
            <w:tcW w:type="dxa" w:w="4680"/>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START_LISTENING; STOP_LISTENING</w:t>
            </w:r>
          </w:p>
        </w:tc>
        <w:tc>
          <w:tcPr>
            <w:tcW w:type="dxa" w:w="352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VOICE_STARTED; VOICE_ENDED</w:t>
            </w:r>
          </w:p>
        </w:tc>
      </w:tr>
      <w:tr>
        <w:trPr>
          <w:cantSplit/>
        </w:trPr>
        <w:tc>
          <w:tcPr>
            <w:tcW w:type="dxa" w:w="1512"/>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Hủy</w:t>
            </w:r>
          </w:p>
        </w:tc>
        <w:tc>
          <w:tcPr>
            <w:tcW w:type="dxa" w:w="4680"/>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CANCEL kèm targetRequestId</w:t>
            </w:r>
          </w:p>
        </w:tc>
        <w:tc>
          <w:tcPr>
            <w:tcW w:type="dxa" w:w="352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CANCELLED hoặc ERROR</w:t>
            </w:r>
          </w:p>
        </w:tc>
      </w:tr>
    </w:tbl>
    <w:p/>
    <w:p>
      <w:r>
        <w:t>WAKE_WORD_DETECTED và READY là event tự phát. CONNECTED/DISCONNECTED do lớp transport Android suy ra; không đòi kính gửi DISCONNECTED sau khi đã mất liên kết. BATTERY_UPDATE chỉ bật khi có phần cứng và cách đo pin phù hợp.</w:t>
      </w:r>
    </w:p>
    <w:p>
      <w:pPr>
        <w:pStyle w:val="Heading2"/>
      </w:pPr>
      <w:r>
        <w:t>Quy tắc bắt buộc</w:t>
      </w:r>
    </w:p>
    <w:p>
      <w:r>
        <w:t>ACK nếu dùng chỉ xác nhận đã nhận, chưa phải hoàn thành. Mỗi requestId chỉ thực thi một lần trong cửa sổ chống trùng đã quy định; không tự retry chụp/quay khi chưa rõ kết quả. Event tự phát có eventId; requestId có thể rỗng. V1 hỗ trợ một tác vụ media nặng mỗi lúc; yêu cầu xung đột trả BUSY.</w:t>
      </w:r>
    </w:p>
    <w:p>
      <w:r>
        <w:t>Media gắn mediaId và requestId; quy định MIME, kích thước, giới hạn tệp và endpoint tải. BLE phải quy định cách chia/ghép bản tin theo MTU, không giả định JSON nằm vừa một gói. Nhận lỗi dữ liệu không hợp lệ phải trả lỗi hoặc bỏ gói an toàn, không làm treo firmware.</w:t>
      </w:r>
    </w:p>
    <w:p>
      <w:r>
        <w:t>ASK_AI, ASK_VISUAL_AI, READ_TEXT, TRANSLATE_VIEW và DESCRIBE_SCENE là ý định trên Android. App chuyển phần cần camera thành TAKE_PHOTO; firmware không cần biết nhà cung cấp AI.</w:t>
      </w:r>
    </w:p>
    <w:p>
      <w:r>
        <w:br w:type="page"/>
      </w:r>
    </w:p>
    <w:p>
      <w:pPr>
        <w:pStyle w:val="Heading1"/>
      </w:pPr>
      <w:r>
        <w:t>6 Lộ trình từ khung app tới media thật</w:t>
      </w:r>
    </w:p>
    <w:p>
      <w:pPr>
        <w:pStyle w:val="Heading2"/>
      </w:pPr>
      <w:r>
        <w:t>Mốc 0 Chốt môi trường và giao thức</w:t>
      </w:r>
    </w:p>
    <w:p>
      <w:r>
        <w:t>Người 1 tạo firmware tối thiểu và log boot. Người 2 ghi đúng board, camera, microSD và sơ đồ chân vào hardware.md. Người 3 tạo Android project, README và protocol.md cùng Người 1. Khóa phiên bản công cụ sau khi cả nhóm build thành công.</w:t>
      </w:r>
    </w:p>
    <w:p>
      <w:r>
        <w:t>Đạt khi: clone mới có thể build theo setup.md; app mở được; firmware boot được nếu đã có board. Nếu chưa có board, chỉ đánh dấu phần giả lập hoàn tất.</w:t>
      </w:r>
    </w:p>
    <w:p>
      <w:pPr>
        <w:pStyle w:val="Heading2"/>
      </w:pPr>
      <w:r>
        <w:t>Mốc 1 App và thiết bị giả lập</w:t>
      </w:r>
    </w:p>
    <w:p>
      <w:r>
        <w:t>Người 3 tạo Command, Event, GlassTransport, FakeGlassTransport, ViewModel và một màn hình trạng thái. Chỉ có kết nối, PING và GET_STATUS. Người 1 review schema; Người 2 cung cấp danh sách capability của phần cứng.</w:t>
      </w:r>
    </w:p>
    <w:p>
      <w:r>
        <w:t>Đạt khi: gửi PING có PONG đúng requestId; có ca timeout và lỗi giả lập; UI đổi trạng thái đúng. Chưa cần cloud, voice hoặc màn hình trang trí.</w:t>
      </w:r>
    </w:p>
    <w:p>
      <w:pPr>
        <w:pStyle w:val="Heading2"/>
      </w:pPr>
      <w:r>
        <w:t>Mốc 2 BLE trên thiết bị thật</w:t>
      </w:r>
    </w:p>
    <w:p>
      <w:r>
        <w:t>Người 1 triển khai GATT và lệnh kiểm tra; Người 3 làm BleTransport, quyền Bluetooth, chọn thiết bị và reconnect. Người 2 xác nhận firmware kết nối không ảnh hưởng khởi tạo camera/mic.</w:t>
      </w:r>
    </w:p>
    <w:p>
      <w:r>
        <w:t>Đạt khi: Android trao đổi PING/STATUS với board thật; tắt/bật Bluetooth và mất kết nối không crash; lệnh quá hạn có lỗi rõ ràng.</w:t>
      </w:r>
    </w:p>
    <w:p>
      <w:pPr>
        <w:pStyle w:val="Heading2"/>
      </w:pPr>
      <w:r>
        <w:t>Mốc 3 Wi-Fi và chụp ảnh</w:t>
      </w:r>
    </w:p>
    <w:p>
      <w:r>
        <w:t>Người 2 viết camera capture và lưu JPEG; Người 1 thêm TAKE_PHOTO, HTTP media và Wi-Fi; Người 3 tải, lưu và hiển thị ảnh đúng mediaId. Trên app, lệnh vẫn đi qua router/transport chung.</w:t>
      </w:r>
    </w:p>
    <w:p>
      <w:r>
        <w:t>Đạt khi: chụp liên tiếp 20 lần không treo, không tăng bộ nhớ mất kiểm soát; ảnh đến từ kính. Thử mất Wi-Fi giữa lần tải và kiểm tra Android vẫn có đường Internet.</w:t>
      </w:r>
    </w:p>
    <w:p>
      <w:pPr>
        <w:pStyle w:val="Heading2"/>
      </w:pPr>
      <w:r>
        <w:t>Mốc 4 Ghi âm rồi quay video</w:t>
      </w:r>
    </w:p>
    <w:p>
      <w:r>
        <w:t>Người 2 làm ghi âm trước, kiểm tra nghe lại, sau đó thử video trên microSD. Người 1 thêm start/stop/status/error. Người 3 quản lý và tải tệp. Chốt định dạng video sau thử nghiệm thay vì mặc định MP4 hoặc độ phân giải cao.</w:t>
      </w:r>
    </w:p>
    <w:p>
      <w:r>
        <w:t>Đạt khi: start/stop tạo tệp nghe/xem lại được; thẻ đầy, không có thẻ và thao tác trùng có xử lý. Chưa cho ghi âm và quay đồng thời trước khi đo tài nguyên.</w:t>
      </w:r>
    </w:p>
    <w:p>
      <w:r>
        <w:br w:type="page"/>
      </w:r>
    </w:p>
    <w:p>
      <w:pPr>
        <w:pStyle w:val="Heading1"/>
      </w:pPr>
      <w:r>
        <w:t>7 Lộ trình voice AI và bản demo</w:t>
      </w:r>
    </w:p>
    <w:p>
      <w:pPr>
        <w:pStyle w:val="Heading2"/>
      </w:pPr>
      <w:r>
        <w:t>Mốc 5 Wake word và lệnh local</w:t>
      </w:r>
    </w:p>
    <w:p>
      <w:r>
        <w:t>Người 2 tích hợp wake word và bộ nhận lệnh cố định, bắt đầu bằng một lệnh chụp ảnh; sau đó mở rộng quay và ghi âm. Người 1 đưa kết quả nhận dạng vào cùng router đã chạy ở mốc trước. Người 3 chỉ hiển thị kết quả, tránh gửi lệnh lần hai.</w:t>
      </w:r>
    </w:p>
    <w:p>
      <w:r>
        <w:t>Đạt khi: kích hoạt bằng mic kính, thực thi local khi không có Internet. Thử trong môi trường yên tĩnh và có tiếng nền; ghi tỷ lệ nhận đúng và kích hoạt nhầm. Tiếng Việt là hạng mục model riêng nếu thư viện chọn chưa hỗ trợ.</w:t>
      </w:r>
    </w:p>
    <w:p>
      <w:pPr>
        <w:pStyle w:val="Heading2"/>
      </w:pPr>
      <w:r>
        <w:t>Mốc 6 Câu hỏi tự do và cloud AI</w:t>
      </w:r>
    </w:p>
    <w:p>
      <w:r>
        <w:t>Người 2 giữ audio sau wake word; Người 1 chuyển audio theo phiên qua Wi-Fi; Người 3 triển khai STT nhận audio kính, định tuyến câu hỏi, AiClient và TTS. Không dùng kết quả từ mic điện thoại để nghiệm thu mic kính.</w:t>
      </w:r>
    </w:p>
    <w:p>
      <w:r>
        <w:t>Với câu hỏi về cảnh: app lấy ảnh mới đúng yêu cầu rồi gửi cùng câu hỏi. Tiếng ồn hoặc nhận dạng không chắc chắn dẫn tới yêu cầu nói lại, không tự động gửi cloud. Câu trả lời và ảnh được gắn cùng phiên, kết quả trễ của phiên đã hủy không được đọc lên.</w:t>
      </w:r>
    </w:p>
    <w:p>
      <w:r>
        <w:t>Đạt khi: hỏi trước mặt có gì bằng mic kính và nhận câu trả lời đúng ảnh; xử lý được timeout AI, lỗi API và CANCEL. TTS ban đầu có thể phát trên điện thoại để kiểm tra; nghiệm thu trải nghiệm trên kính cần đầu ra âm thanh đã tích hợp.</w:t>
      </w:r>
    </w:p>
    <w:p>
      <w:pPr>
        <w:pStyle w:val="Heading2"/>
      </w:pPr>
      <w:r>
        <w:t>Cấu hình AI ban đầu</w:t>
      </w:r>
    </w:p>
    <w:p>
      <w:r>
        <w:t>Ứng viên: Gemini 3.7 Flash, có đầu vào ảnh/audio và ngữ cảnh 1.048.576 token theo tài liệu hiện tại. Bắt đầu với mức suy luận low, đầu ra ngắn và streaming. Dùng lịch sử gần nhất cùng tóm tắt khi cần; không gửi toàn bộ lịch sử hoặc video liên tục.</w:t>
      </w:r>
    </w:p>
    <w:p>
      <w:r>
        <w:t>Người 3 đo thời gian từ hết câu hỏi tới tiếng trả lời đầu tiên, thời gian hoàn tất và độ đúng trên bộ ảnh thật. Chọn model dựa trên phép đo; không coi cửa sổ ngữ cảnh lớn là bảo đảm chính xác hoặc phản hồi nhanh. Model này trả văn bản, cần TTS riêng.</w:t>
      </w:r>
    </w:p>
    <w:p>
      <w:pPr>
        <w:pStyle w:val="Heading2"/>
      </w:pPr>
      <w:r>
        <w:t>Mốc 7 Hoàn thiện bản demo</w:t>
      </w:r>
    </w:p>
    <w:p>
      <w:r>
        <w:t>Người 3 kiểm tra Android khi tắt màn hình và chính sách dịch vụ nền trên điện thoại đích. Người 1 thử reconnect và đồng thời BLE/Wi-Fi. Người 2 đo RAM, tốc độ ghi thẻ, nhiệt và thử đầu ra âm thanh.</w:t>
      </w:r>
    </w:p>
    <w:p>
      <w:r>
        <w:t>Đạt khi: chạy đầy đủ checklist phần 8; đổi vi-VN/en-US không sửa business logic; phân biệt rõ tính năng đã chạy trên board và tính năng còn giả lập. Chỉ tối ưu pin/độ trễ sau khi có số đo.</w:t>
      </w:r>
    </w:p>
    <w:p>
      <w:r>
        <w:br w:type="page"/>
      </w:r>
    </w:p>
    <w:p>
      <w:pPr>
        <w:pStyle w:val="Heading1"/>
      </w:pPr>
      <w:r>
        <w:t>8 Checklist nghiệm thu và tài liệu nguồn</w:t>
      </w:r>
    </w:p>
    <w:tbl>
      <w:tblPr>
        <w:tblW w:type="auto" w:w="0"/>
        <w:jc w:val="center"/>
        <w:tblLayout w:type="fixed"/>
        <w:tblLook w:firstColumn="1" w:firstRow="1" w:lastColumn="0" w:lastRow="0" w:noHBand="0" w:noVBand="1" w:val="04A0"/>
      </w:tblPr>
      <w:tblGrid>
        <w:gridCol w:w="1656"/>
        <w:gridCol w:w="6408"/>
        <w:gridCol w:w="1656"/>
      </w:tblGrid>
      <w:tr>
        <w:trPr>
          <w:tblHeader/>
          <w:cantSplit/>
        </w:trPr>
        <w:tc>
          <w:tcPr>
            <w:tcW w:type="dxa" w:w="1656"/>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Ca thử</w:t>
            </w:r>
          </w:p>
        </w:tc>
        <w:tc>
          <w:tcPr>
            <w:tcW w:type="dxa" w:w="6408"/>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Tiêu chí đạt</w:t>
            </w:r>
          </w:p>
        </w:tc>
        <w:tc>
          <w:tcPr>
            <w:tcW w:type="dxa" w:w="1656"/>
            <w:vAlign w:val="center"/>
            <w:tcBorders>
              <w:top w:val="single" w:sz="4" w:color="D9D9D9"/>
              <w:left w:val="single" w:sz="4" w:color="D9D9D9"/>
              <w:bottom w:val="single" w:sz="4" w:color="D9D9D9"/>
              <w:right w:val="single" w:sz="4" w:color="D9D9D9"/>
            </w:tcBorders>
            <w:shd w:fill="DCE6F1"/>
            <w:tcMar>
              <w:top w:w="85" w:type="dxa"/>
              <w:left w:w="85" w:type="dxa"/>
              <w:bottom w:w="85" w:type="dxa"/>
              <w:right w:w="85" w:type="dxa"/>
            </w:tcMar>
          </w:tcPr>
          <w:p>
            <w:pPr>
              <w:spacing w:after="60"/>
            </w:pPr>
            <w:r>
              <w:rPr>
                <w:b/>
                <w:sz w:val="20"/>
              </w:rPr>
              <w:t>Phụ trách</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Chụp local</w:t>
            </w:r>
          </w:p>
        </w:tc>
        <w:tc>
          <w:tcPr>
            <w:tcW w:type="dxa" w:w="64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Wake word + lệnh → ảnh kính; không gọi cloud.</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2 + 1</w:t>
            </w:r>
          </w:p>
        </w:tc>
      </w:tr>
      <w:tr>
        <w:trPr>
          <w:cantSplit/>
        </w:trPr>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Video</w:t>
            </w:r>
          </w:p>
        </w:tc>
        <w:tc>
          <w:tcPr>
            <w:tcW w:type="dxa" w:w="640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Bắt đầu/dừng; tệp xem lại được; có lỗi thẻ đầy.</w:t>
            </w:r>
          </w:p>
        </w:tc>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2 + 1 + 3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Ghi âm</w:t>
            </w:r>
          </w:p>
        </w:tc>
        <w:tc>
          <w:tcPr>
            <w:tcW w:type="dxa" w:w="64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Bắt đầu/dừng; tệp nghe rõ từ mic kính.</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2 + 1 + 3</w:t>
            </w:r>
          </w:p>
        </w:tc>
      </w:tr>
      <w:tr>
        <w:trPr>
          <w:cantSplit/>
        </w:trPr>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Hỏi bằng ảnh</w:t>
            </w:r>
          </w:p>
        </w:tc>
        <w:tc>
          <w:tcPr>
            <w:tcW w:type="dxa" w:w="640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Audio kính + ảnh mới → AI → TTS đúng phiên.</w:t>
            </w:r>
          </w:p>
        </w:tc>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3 + 2</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Mất kết nối</w:t>
            </w:r>
          </w:p>
        </w:tc>
        <w:tc>
          <w:tcPr>
            <w:tcW w:type="dxa" w:w="64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Mất BLE/Wi-Fi rồi nối lại; app không crash.</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 + 3</w:t>
            </w:r>
          </w:p>
        </w:tc>
      </w:tr>
      <w:tr>
        <w:trPr>
          <w:cantSplit/>
        </w:trPr>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Mất Internet</w:t>
            </w:r>
          </w:p>
        </w:tc>
        <w:tc>
          <w:tcPr>
            <w:tcW w:type="dxa" w:w="640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Lệnh local còn chạy; cloud có lỗi rõ ràng.</w:t>
            </w:r>
          </w:p>
        </w:tc>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Cả nhóm</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Trùng và hủy</w:t>
            </w:r>
          </w:p>
        </w:tc>
        <w:tc>
          <w:tcPr>
            <w:tcW w:type="dxa" w:w="64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Không chụp hai lần vì retry; bỏ kết quả phiên đã hủy.</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 + 3</w:t>
            </w:r>
          </w:p>
        </w:tc>
      </w:tr>
      <w:tr>
        <w:trPr>
          <w:cantSplit/>
        </w:trPr>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Ngôn ngữ</w:t>
            </w:r>
          </w:p>
        </w:tc>
        <w:tc>
          <w:tcPr>
            <w:tcW w:type="dxa" w:w="6408"/>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vi-VN/en-US ở pipeline đã triển khai; ghi rõ giới hạn model local.</w:t>
            </w:r>
          </w:p>
        </w:tc>
        <w:tc>
          <w:tcPr>
            <w:tcW w:type="dxa" w:w="1656"/>
            <w:vAlign w:val="center"/>
            <w:tcBorders>
              <w:top w:val="single" w:sz="4" w:color="D9D9D9"/>
              <w:left w:val="single" w:sz="4" w:color="D9D9D9"/>
              <w:bottom w:val="single" w:sz="4" w:color="D9D9D9"/>
              <w:right w:val="single" w:sz="4" w:color="D9D9D9"/>
            </w:tcBorders>
            <w:shd w:fill="F4F7FA"/>
            <w:tcMar>
              <w:top w:w="85" w:type="dxa"/>
              <w:left w:w="85" w:type="dxa"/>
              <w:bottom w:w="85" w:type="dxa"/>
              <w:right w:w="85" w:type="dxa"/>
            </w:tcMar>
          </w:tcPr>
          <w:p>
            <w:pPr>
              <w:spacing w:after="60"/>
            </w:pPr>
            <w:r>
              <w:rPr>
                <w:b w:val="0"/>
                <w:sz w:val="20"/>
              </w:rPr>
              <w:t>2 + 3</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Dùng trên kính</w:t>
            </w:r>
          </w:p>
        </w:tc>
        <w:tc>
          <w:tcPr>
            <w:tcW w:type="dxa" w:w="6408"/>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Điện thoại tắt màn hình; thao tác và nghe phản hồi qua kính.</w:t>
            </w:r>
          </w:p>
        </w:tc>
        <w:tc>
          <w:tcPr>
            <w:tcW w:type="dxa" w:w="1656"/>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Cả nhóm</w:t>
            </w:r>
          </w:p>
        </w:tc>
      </w:tr>
    </w:tbl>
    <w:p/>
    <w:p>
      <w:pPr>
        <w:pStyle w:val="Heading2"/>
      </w:pPr>
      <w:r>
        <w:t>Đối chiếu tài liệu gốc</w:t>
      </w:r>
    </w:p>
    <w:p>
      <w:r>
        <w:t>Nguồn chính: AI_SMART_GLASSES_V1_TEAM_PLAN.docx do người dùng cung cấp. Mục 1, 4, 7–11 định hướng kiến trúc và luồng sử dụng; mục 2–3, 12–15 làm cơ sở phân công ba người; mục 5–6 làm cơ sở command/event; mục 16 làm cơ sở Git; mục 17–20 làm cơ sở roadmap, nghiệm thu và nguyên tắc code.</w:t>
      </w:r>
    </w:p>
    <w:p>
      <w:r>
        <w:t>Cập nhật theo yêu cầu: xây mới thay cho audit/refactor app cũ; thêm ghi âm; BLE điều khiển và Wi-Fi media; quy định thư mục sở hữu, giao thức dùng chung và local/cloud. Các timeout, số lần thử và lựa chọn công nghệ trong kế hoạch là cấu hình đề xuất để bắt đầu, cần xác nhận bằng thử nghiệm.</w:t>
      </w:r>
    </w:p>
    <w:p>
      <w:pPr>
        <w:pStyle w:val="Heading2"/>
      </w:pPr>
      <w:r>
        <w:t>Tài liệu kỹ thuật để triển khai</w:t>
      </w:r>
    </w:p>
    <w:p>
      <w:r>
        <w:t>Seeed — Board và camera XIAO ESP32-S3 Sense</w:t>
        <w:br/>
        <w:t>https://wiki.seeedstudio.com/xiao_esp32s3_getting_started/</w:t>
      </w:r>
    </w:p>
    <w:p>
      <w:r>
        <w:t>Espressif — Nhận lệnh offline và ngôn ngữ MultiNet</w:t>
        <w:br/>
        <w:t>https://docs.espressif.com/projects/esp-sr/en/latest/esp32s3/speech_command_recognition/README.html</w:t>
      </w:r>
    </w:p>
    <w:p>
      <w:r>
        <w:t>Espressif — Bluetooth ESP32-S3</w:t>
        <w:br/>
        <w:t>https://docs.espressif.com/projects/esp-idf/en/stable/esp32s3/api-reference/bluetooth/index.html</w:t>
      </w:r>
    </w:p>
    <w:p>
      <w:r>
        <w:t>Google — Khả năng và giới hạn Gemini 3.7 Flash</w:t>
        <w:br/>
        <w:t>https://ai.google.dev/gemini-api/docs/models/gemini-3.7-flash</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 Smart Glasses V1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xây dựng AI Smart Glasses V1</dc:title>
  <dc:subject>Kiến trúc, cây thư mục, cấu hình và phân công nhóm 3 người</dc:subject>
  <dc:creator>AI Smart Glasses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